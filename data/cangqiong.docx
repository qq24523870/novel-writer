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第一章</w:t>
      </w:r>
    </w:p>
    <w:p>
      <w:r>
        <w:br w:type="page"/>
      </w:r>
    </w:p>
    <w:p>
      <w:pPr>
        <w:pStyle w:val="Heading1"/>
        <w:jc w:val="center"/>
      </w:pPr>
      <w:r>
        <w:t>第一章 命运的齿轮</w:t>
      </w:r>
    </w:p>
    <w:p>
      <w:pPr>
        <w:spacing w:line="360" w:lineRule="auto"/>
        <w:ind w:firstLine="403"/>
      </w:pPr>
      <w:r>
        <w:t>林夜从未想过，自己平凡的人生会在这一天彻底改变。</w:t>
      </w:r>
    </w:p>
    <w:p>
      <w:pPr>
        <w:spacing w:line="360" w:lineRule="auto"/>
        <w:ind w:firstLine="403"/>
      </w:pPr>
      <w:r>
        <w:t>那天傍晚，他像往常一样走在回家的路上。天空呈现出奇异的紫红色，街上的行人纷纷驻足拍照。林夜抬头看了一眼，突然间，整个世界在他眼中变得不同了。</w:t>
      </w:r>
    </w:p>
    <w:p>
      <w:pPr>
        <w:spacing w:line="360" w:lineRule="auto"/>
        <w:ind w:firstLine="403"/>
      </w:pPr>
      <w:r>
        <w:t>无数条发光的线条在天空中交织，像是某种他从未见过的导航网络。他能"看到"星星之间的距离，能"感知"到宇宙中能量的流动。</w:t>
      </w:r>
    </w:p>
    <w:p>
      <w:pPr>
        <w:spacing w:line="360" w:lineRule="auto"/>
        <w:ind w:firstLine="403"/>
      </w:pPr>
      <w:r>
        <w:t>"这...这是什么？"他喃喃自语。</w:t>
      </w:r>
    </w:p>
    <w:p>
      <w:pPr>
        <w:spacing w:line="360" w:lineRule="auto"/>
        <w:ind w:firstLine="403"/>
      </w:pPr>
      <w:r>
        <w:t>从那天起，林夜发现自己拥有了星际导航的能力。</w:t>
      </w:r>
    </w:p>
    <w:p>
      <w:r>
        <w:br w:type="page"/>
      </w:r>
    </w:p>
    <w:p>
      <w:pPr>
        <w:pStyle w:val="Heading1"/>
        <w:jc w:val="center"/>
      </w:pPr>
      <w:r>
        <w:t>第二章 第一堂课</w:t>
      </w:r>
    </w:p>
    <w:p>
      <w:pPr>
        <w:spacing w:line="360" w:lineRule="auto"/>
        <w:ind w:firstLine="403"/>
      </w:pPr>
      <w:r>
        <w:t>林夜发现自己拥有了星际导航能力，他的人生轨迹悄然改变。</w:t>
      </w:r>
    </w:p>
    <w:p>
      <w:r>
        <w:br w:type="page"/>
      </w:r>
    </w:p>
    <w:p>
      <w:pPr>
        <w:pStyle w:val="Heading1"/>
        <w:jc w:val="center"/>
      </w:pPr>
      <w:r>
        <w:t>第三章 深空信号</w:t>
      </w:r>
    </w:p>
    <w:p>
      <w:pPr>
        <w:spacing w:line="360" w:lineRule="auto"/>
        <w:ind w:firstLine="403"/>
      </w:pPr>
      <w:r>
        <w:t>星际飞船上，林夜盯着全息屏幕上的数据流。一个神秘的信号来自未知星球。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